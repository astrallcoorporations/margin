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Answer Key</w:t>
      </w:r>
    </w:p>
    <w:p>
      <w:pPr>
        <w:pStyle w:val="Heading2"/>
      </w:pPr>
      <w:r>
        <w:t>Exercise 2</w:t>
      </w:r>
    </w:p>
    <w:p>
      <w:r>
        <w:t>1. many</w:t>
      </w:r>
    </w:p>
    <w:p>
      <w:r>
        <w:t>2. An</w:t>
      </w:r>
    </w:p>
    <w:p>
      <w:r>
        <w:t>3. any</w:t>
      </w:r>
    </w:p>
    <w:p>
      <w:r>
        <w:t>4. This</w:t>
      </w:r>
    </w:p>
    <w:p>
      <w:r>
        <w:t>5. an</w:t>
      </w:r>
    </w:p>
    <w:p>
      <w:r>
        <w:t>6. Each</w:t>
      </w:r>
    </w:p>
    <w:p>
      <w:r>
        <w:t>7. any</w:t>
      </w:r>
    </w:p>
    <w:p>
      <w:r>
        <w:t>8. little</w:t>
      </w:r>
    </w:p>
    <w:p>
      <w:r>
        <w:t>9. an</w:t>
      </w:r>
    </w:p>
    <w:p>
      <w:r>
        <w:t>10. some</w:t>
      </w:r>
    </w:p>
    <w:p>
      <w:pPr>
        <w:pStyle w:val="Heading2"/>
      </w:pPr>
      <w:r>
        <w:t>Exercise 3</w:t>
      </w:r>
    </w:p>
    <w:p>
      <w:r>
        <w:t>1. That – Demonstrative</w:t>
      </w:r>
    </w:p>
    <w:p>
      <w:r>
        <w:t>2. enough – Quantifier</w:t>
      </w:r>
    </w:p>
    <w:p>
      <w:r>
        <w:t>3. an – Article</w:t>
      </w:r>
    </w:p>
    <w:p>
      <w:r>
        <w:t>4. All – Quantifier</w:t>
      </w:r>
    </w:p>
    <w:p>
      <w:r>
        <w:t>5. This – Demonstrative</w:t>
      </w:r>
    </w:p>
    <w:p>
      <w:r>
        <w:t>6. His – Possessive</w:t>
      </w:r>
    </w:p>
    <w:p>
      <w:r>
        <w:t>7. Each – Distributive</w:t>
      </w:r>
    </w:p>
    <w:p>
      <w:r>
        <w:t>8. any – Quantifier</w:t>
      </w:r>
    </w:p>
    <w:p>
      <w:r>
        <w:t>9. a – Article</w:t>
      </w:r>
    </w:p>
    <w:p>
      <w:r>
        <w:t>10. Those – Demonstrative</w:t>
      </w:r>
    </w:p>
    <w:p>
      <w:pPr>
        <w:pStyle w:val="Heading2"/>
      </w:pPr>
      <w:r>
        <w:t>Exercise 4</w:t>
      </w:r>
    </w:p>
    <w:p>
      <w:r>
        <w:t>1. much food</w:t>
      </w:r>
    </w:p>
    <w:p>
      <w:r>
        <w:t>2. less coffee</w:t>
      </w:r>
    </w:p>
    <w:p>
      <w:r>
        <w:t>3. many books</w:t>
      </w:r>
    </w:p>
    <w:p>
      <w:r>
        <w:t>4. less rice</w:t>
      </w:r>
    </w:p>
    <w:p>
      <w:r>
        <w:t>5. a few years ago</w:t>
      </w:r>
    </w:p>
    <w:p>
      <w:r>
        <w:t>6. few friends</w:t>
      </w:r>
    </w:p>
    <w:p>
      <w:r>
        <w:t>7. much blood</w:t>
      </w:r>
    </w:p>
    <w:p>
      <w:r>
        <w:t>8. a little attention</w:t>
      </w:r>
    </w:p>
    <w:p>
      <w:r>
        <w:t>9. many good ideas</w:t>
      </w:r>
    </w:p>
    <w:p>
      <w:r>
        <w:t>10. any food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